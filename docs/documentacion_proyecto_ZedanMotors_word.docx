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técnica de Zedan Motors</w:t>
      </w:r>
    </w:p>
    <w:p>
      <w:pPr>
        <w:pStyle w:val="Heading1"/>
      </w:pPr>
      <w:r>
        <w:t>Capítulo 1. Backend</w:t>
      </w:r>
    </w:p>
    <w:p>
      <w:pPr>
        <w:pStyle w:val="Heading2"/>
      </w:pPr>
      <w:r>
        <w:t>1.1 Estructura de arranque del backend</w:t>
      </w:r>
    </w:p>
    <w:p>
      <w:r>
        <w:t>Archivo: backend/src/app.js</w:t>
        <w:br/>
      </w:r>
      <w:r>
        <w:t>Línea 1: require('dotenv').config(); -&gt; carga las variables del archivo .env para usar conexión, puerto y secretos.</w:t>
      </w:r>
    </w:p>
    <w:p>
      <w:r>
        <w:t>Línea 2: const path = require('path'); -&gt; importa el módulo path para construir rutas de archivos y servir archivos estáticos.</w:t>
      </w:r>
    </w:p>
    <w:p>
      <w:r>
        <w:t>Línea 4: const express = require('express'); -&gt; crea la instancia principal del servidor HTTP.</w:t>
      </w:r>
    </w:p>
    <w:p>
      <w:r>
        <w:t>Línea 5: const cors = require('cors'); -&gt; habilita acceso desde otros orígenes al API.</w:t>
      </w:r>
    </w:p>
    <w:p>
      <w:r>
        <w:t>Línea 6: const helmet = require('helmet'); -&gt; añade cabeceras de seguridad HTTP.</w:t>
      </w:r>
    </w:p>
    <w:p>
      <w:r>
        <w:t>Línea 7: const morgan = require('morgan'); -&gt; registra peticiones en consola para debugging.</w:t>
      </w:r>
    </w:p>
    <w:p>
      <w:r>
        <w:t>Línea 9: const app = express(); -&gt; crea la aplicación Express.</w:t>
      </w:r>
    </w:p>
    <w:p>
      <w:r>
        <w:t>Línea 10: const port = process.env.PORT || 3000; -&gt; define el puerto del servidor.</w:t>
      </w:r>
    </w:p>
    <w:p>
      <w:r>
        <w:t>Línea 13: app.use(helmet(...)) -&gt; añade seguridad a la app y desactiva CSP para evitar bloqueos de recursos del navegador.</w:t>
      </w:r>
    </w:p>
    <w:p>
      <w:r>
        <w:t>Línea 16: app.use(cors()); -&gt; habilita CORS para recibir peticiones del frontend.</w:t>
      </w:r>
    </w:p>
    <w:p>
      <w:r>
        <w:t>Línea 17: app.use(morgan('dev')); -&gt; registra peticiones con estilo dev.</w:t>
      </w:r>
    </w:p>
    <w:p>
      <w:r>
        <w:t>Línea 18: app.use(express.json()); -&gt; permite leer JSON recibido en el cuerpo de la petición.</w:t>
      </w:r>
    </w:p>
    <w:p>
      <w:r>
        <w:t>Línea 19: app.use(express.urlencoded({ extended: true })); -&gt; permite leer formularios enviados como URL encoded.</w:t>
      </w:r>
    </w:p>
    <w:p>
      <w:r>
        <w:t>Líneas 23 a 31: app.use('/api/...') -&gt; registra cada módulo del backend bajo prefijos REST.</w:t>
      </w:r>
    </w:p>
    <w:p>
      <w:r>
        <w:t>Línea 34: app.use(express.static(path.join(__dirname, '../../frontend'))); -&gt; sirve archivos CSS, JS, HTML e imágenes del frontend.</w:t>
      </w:r>
    </w:p>
    <w:p>
      <w:r>
        <w:t>Línea 36: app.get('/', ...) -&gt; entrega la página inicial del frontend desde index.html.</w:t>
      </w:r>
    </w:p>
    <w:p>
      <w:r>
        <w:t>Línea 40: app.get('/health', ...) -&gt; endpoint de salud que valida la conexión con PostgreSQL.</w:t>
      </w:r>
    </w:p>
    <w:p>
      <w:r>
        <w:t>Línea 50: app.use((req,res)=&gt;...) -&gt; responde con 404 cuando una ruta no es encontrada.</w:t>
      </w:r>
    </w:p>
    <w:p>
      <w:r>
        <w:t>Línea 54: app.use((err,req,res,next)=&gt;...) -&gt; captura errores internos y responde con JSON.</w:t>
      </w:r>
    </w:p>
    <w:p>
      <w:r>
        <w:t>Línea 59: app.listen(port, ...) -&gt; activa el servidor y muestra el puerto y el nombre de la base de datos.</w:t>
      </w:r>
    </w:p>
    <w:p>
      <w:pPr>
        <w:pStyle w:val="Heading2"/>
      </w:pPr>
      <w:r>
        <w:t>1.2 Archivo de conexión a PostgreSQL</w:t>
      </w:r>
    </w:p>
    <w:p>
      <w:r>
        <w:t>Archivo: backend/src/config/database.js</w:t>
        <w:br/>
      </w:r>
      <w:r>
        <w:t>Línea 1: require('dotenv').config(); -&gt; carga variables de entorno del archivo .env.</w:t>
      </w:r>
    </w:p>
    <w:p>
      <w:r>
        <w:t>Línea 2: const { Pool } = require('pg'); -&gt; importa la clase Pool del cliente PostgreSQL.</w:t>
      </w:r>
    </w:p>
    <w:p>
      <w:r>
        <w:t>Línea 4: const pool = new Pool({ ... }) -&gt; crea un grupo de conexiones a PostgreSQL.</w:t>
      </w:r>
    </w:p>
    <w:p>
      <w:r>
        <w:t>host, port, database, user, password -&gt; variables de conexión leídas desde .env.</w:t>
      </w:r>
    </w:p>
    <w:p>
      <w:r>
        <w:t>Línea 14: pool.connect(...) -&gt; prueba una conexión real con PostgreSQL.</w:t>
      </w:r>
    </w:p>
    <w:p>
      <w:r>
        <w:t>if (err) -&gt; muestra mensaje de error si la base de datos no está disponible.</w:t>
      </w:r>
    </w:p>
    <w:p>
      <w:r>
        <w:t>else -&gt; confirma conexión con PostgreSQL y muestra el nombre de la base de datos.</w:t>
      </w:r>
    </w:p>
    <w:p>
      <w:r>
        <w:t>module.exports = pool -&gt; exporta el Pool para usarlo en controladores y consultas.</w:t>
      </w:r>
    </w:p>
    <w:p>
      <w:pPr>
        <w:pStyle w:val="Heading2"/>
      </w:pPr>
      <w:r>
        <w:t>1.3 Middleware de autenticación</w:t>
      </w:r>
    </w:p>
    <w:p>
      <w:r>
        <w:t>Archivo: backend/src/middleware/auth.js</w:t>
        <w:br/>
      </w:r>
      <w:r>
        <w:t>Línea 1: const jwt = require('jsonwebtoken'); -&gt; importa la librería JWT.</w:t>
      </w:r>
    </w:p>
    <w:p>
      <w:r>
        <w:t>Línea 2: const { jwtSecret } = require('../config/env'); -&gt; carga la clave privada del entorno.</w:t>
      </w:r>
    </w:p>
    <w:p>
      <w:r>
        <w:t>Línea 4: module.exports = (req, res, next) =&gt; { -&gt; exporta un middleware reutilizable.</w:t>
      </w:r>
    </w:p>
    <w:p>
      <w:r>
        <w:t>Línea 5: const header = req.headers['authorization']; -&gt; lee la cabecera Authorization.</w:t>
      </w:r>
    </w:p>
    <w:p>
      <w:r>
        <w:t>Línea 7: if (!header || !header.startsWith('Bearer ')) -&gt; confirma que el usuario envía un token del tipo Bearer.</w:t>
      </w:r>
    </w:p>
    <w:p>
      <w:r>
        <w:t>Línea 11: const token = header.split(' ')[1]; -&gt; extrae el texto del token.</w:t>
      </w:r>
    </w:p>
    <w:p>
      <w:r>
        <w:t>Línea 14: jwt.verify(token, jwtSecret) -&gt; compara la firma del token con la clave secreta.</w:t>
      </w:r>
    </w:p>
    <w:p>
      <w:r>
        <w:t>Línea 16: req.usuario = decoded; -&gt; añade información del usuario al objeto request.</w:t>
      </w:r>
    </w:p>
    <w:p>
      <w:r>
        <w:t>Línea 17: next(); -&gt; deja pasar la solicitud al siguiente controlador.</w:t>
      </w:r>
    </w:p>
    <w:p>
      <w:r>
        <w:t>catch -&gt; responde con error 401 si el token no es válido o está expirado.</w:t>
      </w:r>
    </w:p>
    <w:p>
      <w:pPr>
        <w:pStyle w:val="Heading2"/>
      </w:pPr>
      <w:r>
        <w:t>1.4 Controlador de autenticación</w:t>
      </w:r>
    </w:p>
    <w:p>
      <w:r>
        <w:t>Archivo: backend/src/modules/auth/auth.controller.js</w:t>
        <w:br/>
      </w:r>
      <w:r>
        <w:t>Línea 1: const jwt = require('jsonwebtoken'); -&gt; integra tokens JWT.</w:t>
      </w:r>
    </w:p>
    <w:p>
      <w:r>
        <w:t>Línea 2: const bcrypt = require('bcryptjs'); -&gt; importan bcrypt para comparar contraseñas encriptadas.</w:t>
      </w:r>
    </w:p>
    <w:p>
      <w:r>
        <w:t>Línea 3: const { jwtSecret, jwtExpires } = require('../../config/env'); -&gt; lee la clave y duración del JWT.</w:t>
      </w:r>
    </w:p>
    <w:p>
      <w:r>
        <w:t>Línea 5: const USUARIOS = [...] -&gt; arreglo temporal con usuarios demostrativos y hashes.</w:t>
      </w:r>
    </w:p>
    <w:p>
      <w:r>
        <w:t>Línea 11: const login = async (req, res) =&gt; { -&gt; función de login.</w:t>
      </w:r>
    </w:p>
    <w:p>
      <w:r>
        <w:t>Línea 13: const { usuario, password } = req.body; -&gt; obtiene credenciales del cuerpo HTTP.</w:t>
      </w:r>
    </w:p>
    <w:p>
      <w:r>
        <w:t>Línea 15: if (!usuario || !password) -&gt; valida campos requeridos.</w:t>
      </w:r>
    </w:p>
    <w:p>
      <w:r>
        <w:t>Línea 20: USUARIOS.find(...) -&gt; busca el usuario y verifica la contraseña con bcrypt.</w:t>
      </w:r>
    </w:p>
    <w:p>
      <w:r>
        <w:t>Línea 24: if (!encontrado) -&gt; responde con error 401 cuando las credenciales son inválidas.</w:t>
      </w:r>
    </w:p>
    <w:p>
      <w:r>
        <w:t>Línea 27: const token = jwt.sign(...) -&gt; genera el token con datos del usuario, la clave y tiempo de expiración.</w:t>
      </w:r>
    </w:p>
    <w:p>
      <w:r>
        <w:t>Línea 34: res.json({ token, usuario: encontrado }); -&gt; responde con el token y datos del usuario.</w:t>
      </w:r>
    </w:p>
    <w:p>
      <w:r>
        <w:t>Línea 39: const verificar = (req,res) =&gt; {...} -&gt; endpoint de verificación de token se reutiliza para validar sesión.</w:t>
      </w:r>
    </w:p>
    <w:p>
      <w:r>
        <w:t>module.exports = { login, verificar } -&gt; exporta las funciones para las rutas.</w:t>
      </w:r>
    </w:p>
    <w:p>
      <w:pPr>
        <w:pStyle w:val="Heading2"/>
      </w:pPr>
      <w:r>
        <w:t>1.5 Rutas del módulo de autenticación</w:t>
      </w:r>
    </w:p>
    <w:p>
      <w:r>
        <w:t>Archivo: backend/src/modules/auth/auth.routes.js</w:t>
        <w:br/>
      </w:r>
      <w:r>
        <w:t>Línea 1: const express = require('express'); -&gt; carga Express.</w:t>
      </w:r>
    </w:p>
    <w:p>
      <w:r>
        <w:t>Línea 2: const router = express.Router(); -&gt; crea un router modular por módulo.</w:t>
      </w:r>
    </w:p>
    <w:p>
      <w:r>
        <w:t>Línea 3: const { login, verificar } = require('./auth.controller'); -&gt; importa funciones del controlador.</w:t>
      </w:r>
    </w:p>
    <w:p>
      <w:r>
        <w:t>Línea 4: const authMiddleware = require('../../middleware/auth'); -&gt; importa el guard de autenticación.</w:t>
      </w:r>
    </w:p>
    <w:p>
      <w:r>
        <w:t>Línea 6: router.post('/login', login); -&gt; expone POST /api/auth/login.</w:t>
      </w:r>
    </w:p>
    <w:p>
      <w:r>
        <w:t>Línea 7: router.get('/verificar', authMiddleware, verificar); -&gt; expone GET /api/auth/verificar protegido por JWT.</w:t>
      </w:r>
    </w:p>
    <w:p>
      <w:r>
        <w:t>Línea 9: module.exports = router; -&gt; exporta el router para registrar en app.js.</w:t>
      </w:r>
    </w:p>
    <w:p>
      <w:pPr>
        <w:pStyle w:val="Heading1"/>
      </w:pPr>
      <w:r>
        <w:t>Capítulo 2. Frontend</w:t>
      </w:r>
    </w:p>
    <w:p>
      <w:pPr>
        <w:pStyle w:val="Heading2"/>
      </w:pPr>
      <w:r>
        <w:t>2.1 Frontend global y flujo de sesión</w:t>
      </w:r>
    </w:p>
    <w:p>
      <w:r>
        <w:t>Archivo: frontend/js/global.js</w:t>
        <w:br/>
      </w:r>
      <w:r>
        <w:t>Línea 4: const API_URL = 'http://localhost:3000'; -&gt; define la base URL del backend local.</w:t>
      </w:r>
    </w:p>
    <w:p>
      <w:r>
        <w:t>Línea 7: function getHeaders() -&gt; prepara encabezados JSON con token de sesión.</w:t>
      </w:r>
    </w:p>
    <w:p>
      <w:r>
        <w:t>Línea 10: const token = sessionStorage.getItem('token'); -&gt; recupera el token registrado en el navegador.</w:t>
      </w:r>
    </w:p>
    <w:p>
      <w:r>
        <w:t>Línea 11: return { 'Content-Type': 'application/json', Authorization: 'Bearer token' } -&gt; agrega autenticación a las peticiones.</w:t>
      </w:r>
    </w:p>
    <w:p>
      <w:r>
        <w:t>Líneas 15 a 22: verificarSesion() -&gt; revisa si hay token; si no, redirige al login.</w:t>
      </w:r>
    </w:p>
    <w:p>
      <w:r>
        <w:t>Líneas 25 a 39: cargarSesion() -&gt; carga nombre, rol y avatar del usuario en la sidebar.</w:t>
      </w:r>
    </w:p>
    <w:p>
      <w:r>
        <w:t>Líneas 42 a 48: logout() -&gt; limpia sessionStorage y manda al usuario al login.</w:t>
      </w:r>
    </w:p>
    <w:p>
      <w:r>
        <w:t>Líneas 51 a 61: cargarFecha() -&gt; personaliza el topbar con fecha local en idioma español.</w:t>
      </w:r>
    </w:p>
    <w:p>
      <w:r>
        <w:t>Líneas 64 a 96: mostrarToast() -&gt; crea una notificación visual para mensajes de éxito o error.</w:t>
      </w:r>
    </w:p>
    <w:p>
      <w:pPr>
        <w:pStyle w:val="Heading2"/>
      </w:pPr>
      <w:r>
        <w:t>2.2 Login frontend</w:t>
      </w:r>
    </w:p>
    <w:p>
      <w:r>
        <w:t>Archivo: frontend/js/login.js</w:t>
        <w:br/>
      </w:r>
      <w:r>
        <w:t>Línea 4: const API_URL = 'http://localhost:3000'; -&gt; base del backend.</w:t>
      </w:r>
    </w:p>
    <w:p>
      <w:r>
        <w:t>Línea 6: function togglePassword() -&gt; alterna entre texto y contraseña en el campo password.</w:t>
      </w:r>
    </w:p>
    <w:p>
      <w:r>
        <w:t>Línea 14: function mostrarError(mensaje) -&gt; muestra un cuadro de error.</w:t>
      </w:r>
    </w:p>
    <w:p>
      <w:r>
        <w:t>Línea 20: setLoading(loading) -&gt; habilita o deshabilita el botón, cambiando texto y spinner.</w:t>
      </w:r>
    </w:p>
    <w:p>
      <w:r>
        <w:t>Línea 28: handleLogin(e) -&gt; función que valida el formulario y hace login.</w:t>
      </w:r>
    </w:p>
    <w:p>
      <w:r>
        <w:t>Línea 34: obtiene usuario y password del DOM con getElementById.</w:t>
      </w:r>
    </w:p>
    <w:p>
      <w:r>
        <w:t>Línea 41: fetch(`${API_URL}/api/auth/login`, ...) -&gt; llama al backend para autenticacióon.</w:t>
      </w:r>
    </w:p>
    <w:p>
      <w:r>
        <w:t>Línea 47: guardado de token y rol en sessionStorage.</w:t>
      </w:r>
    </w:p>
    <w:p>
      <w:r>
        <w:t>Línea 51: window.location.href = 'pages/dashboard.html' -&gt; redirige al dashboard tras login.</w:t>
      </w:r>
    </w:p>
    <w:p>
      <w:r>
        <w:t>Línea 55: catch(err) -&gt; muestra error si el backend no responde.</w:t>
      </w:r>
    </w:p>
    <w:p>
      <w:pPr>
        <w:pStyle w:val="Heading2"/>
      </w:pPr>
      <w:r>
        <w:t>2.3 Dashboard frontend</w:t>
      </w:r>
    </w:p>
    <w:p>
      <w:r>
        <w:t>Archivo: frontend/js/dashboard.js</w:t>
        <w:br/>
      </w:r>
      <w:r>
        <w:t>Línea 3: async function cargarKPIs() -&gt; recoge datos estadísticos del backend.</w:t>
      </w:r>
    </w:p>
    <w:p>
      <w:r>
        <w:t>Línea 5: fetch(`${API_URL}/api/dashboard/kpis`, { headers: getHeaders()}) -&gt; llama al endpoint del dashboard.</w:t>
      </w:r>
    </w:p>
    <w:p>
      <w:r>
        <w:t>Línea 9 y siguientes: pasa los datos de respuesta a etiquetas HTML del dashboard.</w:t>
      </w:r>
    </w:p>
    <w:p>
      <w:r>
        <w:t>Línea 21: cargarCitasHoy() -&gt; carga la agenda de citas del día.</w:t>
      </w:r>
    </w:p>
    <w:p>
      <w:r>
        <w:t>Línea 36: badge -&gt; actualiza contadores de citas y el estado del día.</w:t>
      </w:r>
    </w:p>
    <w:p>
      <w:r>
        <w:t>Línea 58: tbody.innerHTML = citas.map(c =&gt; ...) -&gt; construye filas de la tabla con información del cliente, vehículo y horario.</w:t>
      </w:r>
    </w:p>
    <w:p>
      <w:pPr>
        <w:pStyle w:val="Heading1"/>
      </w:pPr>
      <w:r>
        <w:t>Conclusión</w:t>
      </w:r>
    </w:p>
    <w:p>
      <w:r>
        <w:t>El proyecto combina una API Express con un frontend estático modular en HTML, CSS y JavaScript; el documento explica la estructura básica, la seguridad, la autenticación y cómo se comunica cada capa con la otra.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